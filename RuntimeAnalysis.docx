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B3B00" w14:textId="77777777" w:rsidR="001E2DD4" w:rsidRDefault="00000000">
      <w:pPr>
        <w:pStyle w:val="Heading1"/>
      </w:pPr>
      <w:r>
        <w:t>Runtime Analysis Chart</w:t>
      </w:r>
    </w:p>
    <w:p w14:paraId="7A034158" w14:textId="77777777" w:rsidR="001E2DD4" w:rsidRDefault="00000000">
      <w:r>
        <w:t>Data Structure | Load File &amp; Create Objects | Print Sorted List | Search by ID</w:t>
      </w:r>
    </w:p>
    <w:p w14:paraId="69EEBEB5" w14:textId="77777777" w:rsidR="001E2DD4" w:rsidRDefault="00000000">
      <w:r>
        <w:t>---------------|----------------------------|-------------------|---------------</w:t>
      </w:r>
    </w:p>
    <w:p w14:paraId="07171B9F" w14:textId="77777777" w:rsidR="001E2DD4" w:rsidRDefault="00000000">
      <w:r>
        <w:t>Vector         | O(n)                       | O(n log n)        | O(n)</w:t>
      </w:r>
    </w:p>
    <w:p w14:paraId="1C8B4B86" w14:textId="77777777" w:rsidR="001E2DD4" w:rsidRDefault="00000000">
      <w:r>
        <w:t>Hash Table     | O(n)                       | O(n)              | O(1)</w:t>
      </w:r>
    </w:p>
    <w:p w14:paraId="26DD2654" w14:textId="77777777" w:rsidR="001E2DD4" w:rsidRDefault="00000000">
      <w:r>
        <w:t>Binary Tree    | O(n log n)                 | O(n)              | O(log n)</w:t>
      </w:r>
    </w:p>
    <w:p w14:paraId="3AB489C6" w14:textId="2601F171" w:rsidR="001E2DD4" w:rsidRDefault="001E2DD4">
      <w:pPr>
        <w:pStyle w:val="Heading1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1E2DD4" w14:paraId="7BC7C42C" w14:textId="77777777">
        <w:tc>
          <w:tcPr>
            <w:tcW w:w="2160" w:type="dxa"/>
          </w:tcPr>
          <w:p w14:paraId="3B1637D0" w14:textId="77777777" w:rsidR="001E2DD4" w:rsidRDefault="00000000">
            <w:r>
              <w:t>Data Structure</w:t>
            </w:r>
          </w:p>
        </w:tc>
        <w:tc>
          <w:tcPr>
            <w:tcW w:w="2160" w:type="dxa"/>
          </w:tcPr>
          <w:p w14:paraId="5E67F9F5" w14:textId="77777777" w:rsidR="001E2DD4" w:rsidRDefault="00000000">
            <w:r>
              <w:t>Load File &amp; Create Objects</w:t>
            </w:r>
          </w:p>
        </w:tc>
        <w:tc>
          <w:tcPr>
            <w:tcW w:w="2160" w:type="dxa"/>
          </w:tcPr>
          <w:p w14:paraId="55ED0C36" w14:textId="77777777" w:rsidR="001E2DD4" w:rsidRDefault="00000000">
            <w:r>
              <w:t>Print Sorted List</w:t>
            </w:r>
          </w:p>
        </w:tc>
        <w:tc>
          <w:tcPr>
            <w:tcW w:w="2160" w:type="dxa"/>
          </w:tcPr>
          <w:p w14:paraId="01FA5627" w14:textId="77777777" w:rsidR="001E2DD4" w:rsidRDefault="00000000">
            <w:r>
              <w:t>Search by ID</w:t>
            </w:r>
          </w:p>
        </w:tc>
      </w:tr>
      <w:tr w:rsidR="001E2DD4" w14:paraId="6FE7E8D6" w14:textId="77777777">
        <w:tc>
          <w:tcPr>
            <w:tcW w:w="2160" w:type="dxa"/>
          </w:tcPr>
          <w:p w14:paraId="39BDBA0F" w14:textId="77777777" w:rsidR="001E2DD4" w:rsidRDefault="00000000">
            <w:r>
              <w:t>Vector</w:t>
            </w:r>
          </w:p>
        </w:tc>
        <w:tc>
          <w:tcPr>
            <w:tcW w:w="2160" w:type="dxa"/>
          </w:tcPr>
          <w:p w14:paraId="3E979569" w14:textId="77777777" w:rsidR="001E2DD4" w:rsidRDefault="00000000">
            <w:r>
              <w:t>O(n)</w:t>
            </w:r>
          </w:p>
        </w:tc>
        <w:tc>
          <w:tcPr>
            <w:tcW w:w="2160" w:type="dxa"/>
          </w:tcPr>
          <w:p w14:paraId="584BAD51" w14:textId="77777777" w:rsidR="001E2DD4" w:rsidRDefault="00000000">
            <w:r>
              <w:t>O(n log n)</w:t>
            </w:r>
          </w:p>
        </w:tc>
        <w:tc>
          <w:tcPr>
            <w:tcW w:w="2160" w:type="dxa"/>
          </w:tcPr>
          <w:p w14:paraId="6A44E3E6" w14:textId="77777777" w:rsidR="001E2DD4" w:rsidRDefault="00000000">
            <w:r>
              <w:t>O(n)</w:t>
            </w:r>
          </w:p>
        </w:tc>
      </w:tr>
      <w:tr w:rsidR="001E2DD4" w14:paraId="00042134" w14:textId="77777777">
        <w:tc>
          <w:tcPr>
            <w:tcW w:w="2160" w:type="dxa"/>
          </w:tcPr>
          <w:p w14:paraId="2EDC445E" w14:textId="77777777" w:rsidR="001E2DD4" w:rsidRDefault="00000000">
            <w:r>
              <w:t>Hash Table</w:t>
            </w:r>
          </w:p>
        </w:tc>
        <w:tc>
          <w:tcPr>
            <w:tcW w:w="2160" w:type="dxa"/>
          </w:tcPr>
          <w:p w14:paraId="53378FE8" w14:textId="77777777" w:rsidR="001E2DD4" w:rsidRDefault="00000000">
            <w:r>
              <w:t>O(n)</w:t>
            </w:r>
          </w:p>
        </w:tc>
        <w:tc>
          <w:tcPr>
            <w:tcW w:w="2160" w:type="dxa"/>
          </w:tcPr>
          <w:p w14:paraId="1598953F" w14:textId="77777777" w:rsidR="001E2DD4" w:rsidRDefault="00000000">
            <w:r>
              <w:t>O(n)</w:t>
            </w:r>
          </w:p>
        </w:tc>
        <w:tc>
          <w:tcPr>
            <w:tcW w:w="2160" w:type="dxa"/>
          </w:tcPr>
          <w:p w14:paraId="19A23CD3" w14:textId="77777777" w:rsidR="001E2DD4" w:rsidRDefault="00000000">
            <w:r>
              <w:t>O(1)</w:t>
            </w:r>
          </w:p>
        </w:tc>
      </w:tr>
      <w:tr w:rsidR="001E2DD4" w14:paraId="0BFD5292" w14:textId="77777777">
        <w:tc>
          <w:tcPr>
            <w:tcW w:w="2160" w:type="dxa"/>
          </w:tcPr>
          <w:p w14:paraId="397A845C" w14:textId="77777777" w:rsidR="001E2DD4" w:rsidRDefault="00000000">
            <w:r>
              <w:t>Binary Tree</w:t>
            </w:r>
          </w:p>
        </w:tc>
        <w:tc>
          <w:tcPr>
            <w:tcW w:w="2160" w:type="dxa"/>
          </w:tcPr>
          <w:p w14:paraId="2C34874E" w14:textId="77777777" w:rsidR="001E2DD4" w:rsidRDefault="00000000">
            <w:r>
              <w:t>O(n log n)</w:t>
            </w:r>
          </w:p>
        </w:tc>
        <w:tc>
          <w:tcPr>
            <w:tcW w:w="2160" w:type="dxa"/>
          </w:tcPr>
          <w:p w14:paraId="7637806B" w14:textId="77777777" w:rsidR="001E2DD4" w:rsidRDefault="00000000">
            <w:r>
              <w:t>O(n)</w:t>
            </w:r>
          </w:p>
        </w:tc>
        <w:tc>
          <w:tcPr>
            <w:tcW w:w="2160" w:type="dxa"/>
          </w:tcPr>
          <w:p w14:paraId="4A4674D8" w14:textId="77777777" w:rsidR="001E2DD4" w:rsidRDefault="00000000">
            <w:r>
              <w:t>O(log n)</w:t>
            </w:r>
          </w:p>
        </w:tc>
      </w:tr>
    </w:tbl>
    <w:p w14:paraId="10556530" w14:textId="77777777" w:rsidR="00DB7049" w:rsidRDefault="00DB7049"/>
    <w:sectPr w:rsidR="00DB704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8778267">
    <w:abstractNumId w:val="8"/>
  </w:num>
  <w:num w:numId="2" w16cid:durableId="366108627">
    <w:abstractNumId w:val="6"/>
  </w:num>
  <w:num w:numId="3" w16cid:durableId="1131746006">
    <w:abstractNumId w:val="5"/>
  </w:num>
  <w:num w:numId="4" w16cid:durableId="927465988">
    <w:abstractNumId w:val="4"/>
  </w:num>
  <w:num w:numId="5" w16cid:durableId="486943363">
    <w:abstractNumId w:val="7"/>
  </w:num>
  <w:num w:numId="6" w16cid:durableId="46609754">
    <w:abstractNumId w:val="3"/>
  </w:num>
  <w:num w:numId="7" w16cid:durableId="1362902211">
    <w:abstractNumId w:val="2"/>
  </w:num>
  <w:num w:numId="8" w16cid:durableId="716318712">
    <w:abstractNumId w:val="1"/>
  </w:num>
  <w:num w:numId="9" w16cid:durableId="2128621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2DD4"/>
    <w:rsid w:val="001F0A45"/>
    <w:rsid w:val="0029639D"/>
    <w:rsid w:val="00326F90"/>
    <w:rsid w:val="007A4E3E"/>
    <w:rsid w:val="00AA1D8D"/>
    <w:rsid w:val="00B47730"/>
    <w:rsid w:val="00CB0664"/>
    <w:rsid w:val="00DB70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03163A"/>
  <w14:defaultImageDpi w14:val="300"/>
  <w15:docId w15:val="{B4F7C688-B718-CB43-B89F-484402258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85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Carter, Corresse</cp:lastModifiedBy>
  <cp:revision>2</cp:revision>
  <dcterms:created xsi:type="dcterms:W3CDTF">2025-06-23T17:03:00Z</dcterms:created>
  <dcterms:modified xsi:type="dcterms:W3CDTF">2025-06-23T17:03:00Z</dcterms:modified>
  <cp:category/>
</cp:coreProperties>
</file>